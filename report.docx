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B?O C?O D? ?N FELLOW4U</w:t>
      </w:r>
    </w:p>
    <w:p>
      <w:r>
        <w:rPr>
          <w:b/>
          <w:sz w:val="28"/>
        </w:rPr>
        <w:t>1. Gi?i thi?u ?? t?i</w:t>
      </w:r>
    </w:p>
    <w:p>
      <w:r>
        <w:t>Fellow4U l? m?t ?ng d?ng du l?ch ???c x?y d?ng b?ng Flutter ? ph?a giao di?n v? Node.js k?t h?p SQL Server ? ph?a backend. ?ng d?ng h? tr? ng??i d?ng kh?m ph? h?nh tr?nh, h??ng d?n vi?n, tr?i nghi?m n?i b?t, th?ng b?o h? th?ng v? ch?c n?ng x?c th?c t?i kho?n.</w:t>
      </w:r>
    </w:p>
    <w:p>
      <w:r>
        <w:t>M?c ti?u c?a d? ?n l? x?y d?ng m?t ?ng d?ng m?u c? ki?n tr?c r? r?ng, d? m? r?ng, d? ki?m th? v? ph? h?p cho vi?c minh h?a quy tr?nh ph?t tri?n ?ng d?ng di ??ng k?t n?i API.</w:t>
      </w:r>
    </w:p>
    <w:p>
      <w:r>
        <w:rPr>
          <w:b/>
          <w:sz w:val="28"/>
        </w:rPr>
        <w:t>2. C?ng ngh? s? d?ng</w:t>
      </w:r>
    </w:p>
    <w:p>
      <w:pPr>
        <w:pStyle w:val="ListBullet"/>
      </w:pPr>
      <w:r>
        <w:t>Frontend: Flutter, Dart</w:t>
      </w:r>
    </w:p>
    <w:p>
      <w:pPr>
        <w:pStyle w:val="ListBullet"/>
      </w:pPr>
      <w:r>
        <w:t>Backend: Node.js</w:t>
      </w:r>
    </w:p>
    <w:p>
      <w:pPr>
        <w:pStyle w:val="ListBullet"/>
      </w:pPr>
      <w:r>
        <w:t>API Client: Dio</w:t>
      </w:r>
    </w:p>
    <w:p>
      <w:pPr>
        <w:pStyle w:val="ListBullet"/>
      </w:pPr>
      <w:r>
        <w:t>C? s? d? li?u: Microsoft SQL Server</w:t>
      </w:r>
    </w:p>
    <w:p>
      <w:pPr>
        <w:pStyle w:val="ListBullet"/>
      </w:pPr>
      <w:r>
        <w:t>T?i li?u API: Postman collection, endpoint metadata</w:t>
      </w:r>
    </w:p>
    <w:p>
      <w:r>
        <w:rPr>
          <w:b/>
          <w:sz w:val="28"/>
        </w:rPr>
        <w:t>3. Ki?n tr?c h? th?ng</w:t>
      </w:r>
    </w:p>
    <w:p>
      <w:r>
        <w:t>D? ?n ???c t? ch?c theo m? h?nh 3 l?p: Presentation layer, Network layer, Backend layer v? Database layer.</w:t>
      </w:r>
    </w:p>
    <w:p>
      <w:r>
        <w:t>S? ?? ki?n tr?c t?ng qu?t: Ng??i d?ng ? Flutter App ? Dio/HTTP Client ? Node.js API Server ? SQL Server Database ? JSON Response tr? v? Flutter.</w:t>
      </w:r>
    </w:p>
    <w:p>
      <w:r>
        <w:t>S? ?? database g?m c?c b?ng ch?nh: Users, TopJourneys, BestGuides, TopExperiences, Notifications.</w:t>
      </w:r>
    </w:p>
    <w:p>
      <w:r>
        <w:rPr>
          <w:b/>
          <w:sz w:val="28"/>
        </w:rPr>
        <w:t>4. Thi?t k? c? s? d? li?u</w:t>
      </w:r>
    </w:p>
    <w:p>
      <w:pPr>
        <w:pStyle w:val="ListBullet"/>
      </w:pPr>
      <w:r>
        <w:t>Users: l?u th?ng tin t?i kho?n ng??i d?ng.</w:t>
      </w:r>
    </w:p>
    <w:p>
      <w:pPr>
        <w:pStyle w:val="ListBullet"/>
      </w:pPr>
      <w:r>
        <w:t>TopJourneys: l?u c?c b?i vi?t ho?c h?nh tr?nh du l?ch n?i b?t.</w:t>
      </w:r>
    </w:p>
    <w:p>
      <w:pPr>
        <w:pStyle w:val="ListBullet"/>
      </w:pPr>
      <w:r>
        <w:t>BestGuides: l?u th?ng tin h??ng d?n vi?n.</w:t>
      </w:r>
    </w:p>
    <w:p>
      <w:pPr>
        <w:pStyle w:val="ListBullet"/>
      </w:pPr>
      <w:r>
        <w:t>TopExperiences: l?u tr?i nghi?m n?i b?t do ng??i d?ng chia s?.</w:t>
      </w:r>
    </w:p>
    <w:p>
      <w:pPr>
        <w:pStyle w:val="ListBullet"/>
      </w:pPr>
      <w:r>
        <w:t>Notifications: l?u th?ng b?o h? th?ng.</w:t>
      </w:r>
    </w:p>
    <w:p>
      <w:r>
        <w:rPr>
          <w:b/>
          <w:sz w:val="28"/>
        </w:rPr>
        <w:t>5. Danh s?ch 10 API ti?u bi?u</w:t>
      </w:r>
    </w:p>
    <w:p>
      <w:pPr>
        <w:pStyle w:val="ListBullet"/>
      </w:pPr>
      <w:r>
        <w:t>GET /api/meta/routes</w:t>
      </w:r>
    </w:p>
    <w:p>
      <w:pPr>
        <w:pStyle w:val="ListBullet"/>
      </w:pPr>
      <w:r>
        <w:t>GET /api/meta/health</w:t>
      </w:r>
    </w:p>
    <w:p>
      <w:pPr>
        <w:pStyle w:val="ListBullet"/>
      </w:pPr>
      <w:r>
        <w:t>GET /api/TopJourneys</w:t>
      </w:r>
    </w:p>
    <w:p>
      <w:pPr>
        <w:pStyle w:val="ListBullet"/>
      </w:pPr>
      <w:r>
        <w:t>GET /api/TopJourneys/{id}</w:t>
      </w:r>
    </w:p>
    <w:p>
      <w:pPr>
        <w:pStyle w:val="ListBullet"/>
      </w:pPr>
      <w:r>
        <w:t>POST /api/TopJourneys</w:t>
      </w:r>
    </w:p>
    <w:p>
      <w:pPr>
        <w:pStyle w:val="ListBullet"/>
      </w:pPr>
      <w:r>
        <w:t>PATCH /api/TopJourneys/{id}</w:t>
      </w:r>
    </w:p>
    <w:p>
      <w:pPr>
        <w:pStyle w:val="ListBullet"/>
      </w:pPr>
      <w:r>
        <w:t>GET /api/BestGuides</w:t>
      </w:r>
    </w:p>
    <w:p>
      <w:pPr>
        <w:pStyle w:val="ListBullet"/>
      </w:pPr>
      <w:r>
        <w:t>GET /api/TopExperiences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/api/auth/register</w:t>
      </w:r>
    </w:p>
    <w:p>
      <w:r>
        <w:rPr>
          <w:b/>
          <w:sz w:val="28"/>
        </w:rPr>
        <w:t>6. Ki?m th? API</w:t>
      </w:r>
    </w:p>
    <w:p>
      <w:r>
        <w:t>C?c API ?? ???c ki?m th? b?ng Postman collection. D? ?n c?ng c? endpoint metadata ?? h? tr? tra c?u danh s?ch route v? t?nh tr?ng server.</w:t>
      </w:r>
    </w:p>
    <w:p>
      <w:r>
        <w:rPr>
          <w:b/>
          <w:sz w:val="28"/>
        </w:rPr>
        <w:t>7. Nh?n x?t v? d? ?n</w:t>
      </w:r>
    </w:p>
    <w:p>
      <w:pPr>
        <w:pStyle w:val="ListBullet"/>
      </w:pPr>
      <w:r>
        <w:t>?u ?i?m: ki?n tr?c r? r?ng, c? d? li?u m?u, nhi?u API ph?c v? ch?c n?ng ch?nh.</w:t>
      </w:r>
    </w:p>
    <w:p>
      <w:pPr>
        <w:pStyle w:val="ListBullet"/>
      </w:pPr>
      <w:r>
        <w:t>H?n ch?: backend ch?a t?ch l?p r? r?ng, ch?a t?ch h?p Swagger UI ??ng ngh?a.</w:t>
      </w:r>
    </w:p>
    <w:p>
      <w:r>
        <w:rPr>
          <w:b/>
          <w:sz w:val="28"/>
        </w:rPr>
        <w:t>8. H??ng ph?t tri?n</w:t>
      </w:r>
    </w:p>
    <w:p>
      <w:pPr>
        <w:pStyle w:val="ListBullet"/>
      </w:pPr>
      <w:r>
        <w:t>T?ch backend theo m? h?nh controller/service/repository.</w:t>
      </w:r>
    </w:p>
    <w:p>
      <w:pPr>
        <w:pStyle w:val="ListBullet"/>
      </w:pPr>
      <w:r>
        <w:t>Th?m Swagger/OpenAPI cho t?i li?u API.</w:t>
      </w:r>
    </w:p>
    <w:p>
      <w:pPr>
        <w:pStyle w:val="ListBullet"/>
      </w:pPr>
      <w:r>
        <w:t>B? sung x?c th?c JWT th?c t?.</w:t>
      </w:r>
    </w:p>
    <w:p>
      <w:pPr>
        <w:pStyle w:val="ListBullet"/>
      </w:pPr>
      <w:r>
        <w:t>Chu?n h?a model v? state management ? Flutter.</w:t>
      </w:r>
    </w:p>
    <w:p>
      <w:r>
        <w:rPr>
          <w:b/>
          <w:sz w:val="28"/>
        </w:rPr>
        <w:t>9. K?t lu?n</w:t>
      </w:r>
    </w:p>
    <w:p>
      <w:r>
        <w:t>D? ?n Fellow4U ?? x?y d?ng ???c m?t n?n t?ng ?ng d?ng du l?ch ho?n ch?nh ? m?c c? b?n, bao g?m giao di?n Flutter, API backend v? SQL Server. H? th?ng ?? ??p ?ng y?u c?u m? t? 10 API ti?u bi?u.</w:t>
      </w:r>
    </w:p>
    <w:p>
      <w:r>
        <w:rPr>
          <w:rFonts w:ascii="Courier New" w:hAnsi="Courier New"/>
        </w:rPr>
        <w:t>S? ?? ki?n tr?c:</w:t>
        <w:br/>
        <w:t>Ng??i d?ng ? Flutter App ? Dio/HTTP Client ? Node.js API Server ? SQL Server Database</w:t>
      </w:r>
    </w:p>
    <w:p>
      <w:r>
        <w:rPr>
          <w:rFonts w:ascii="Courier New" w:hAnsi="Courier New"/>
        </w:rPr>
        <w:t>S? ?? database:</w:t>
        <w:br/>
        <w:t>Users / TopJourneys / BestGuides / TopExperiences / Notifications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